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F4898" w14:textId="3A6C1C3E" w:rsidR="00232C0F" w:rsidRDefault="00F54918" w:rsidP="00F54918">
      <w:pPr>
        <w:pStyle w:val="Title"/>
      </w:pPr>
      <w:r>
        <w:t xml:space="preserve">   DASARI VENKATA LAKSHMI SOWMYA</w:t>
      </w:r>
    </w:p>
    <w:p w14:paraId="1590B68E" w14:textId="6C9C5D17" w:rsidR="00232C0F" w:rsidRDefault="00000000">
      <w:pPr>
        <w:jc w:val="center"/>
      </w:pPr>
      <w:r>
        <w:rPr>
          <w:b/>
        </w:rPr>
        <w:t>📱 +91 9492074426 | ✉️ dvlsowmya</w:t>
      </w:r>
      <w:r w:rsidR="00306071">
        <w:rPr>
          <w:b/>
        </w:rPr>
        <w:t>5428</w:t>
      </w:r>
      <w:r>
        <w:rPr>
          <w:b/>
        </w:rPr>
        <w:t>@gmail.com</w:t>
      </w:r>
    </w:p>
    <w:p w14:paraId="103351A9" w14:textId="77777777" w:rsidR="00232C0F" w:rsidRDefault="00000000">
      <w:pPr>
        <w:pStyle w:val="Heading1"/>
      </w:pPr>
      <w:r>
        <w:t>Career Objective</w:t>
      </w:r>
    </w:p>
    <w:p w14:paraId="1BD07EF6" w14:textId="77777777" w:rsidR="00232C0F" w:rsidRDefault="00000000">
      <w:r>
        <w:t>To prove myself in the dynamic field of Information Technology by utilizing my skills and abilities to secure a position that offers both stability and professional growth. I aim to be resourceful, innovative, and flexible while contributing effectively to the organization's success.</w:t>
      </w:r>
    </w:p>
    <w:p w14:paraId="28A3708C" w14:textId="77777777" w:rsidR="00232C0F" w:rsidRDefault="00000000">
      <w:pPr>
        <w:pStyle w:val="Heading1"/>
      </w:pPr>
      <w:r>
        <w:t>Professional Experience</w:t>
      </w:r>
    </w:p>
    <w:p w14:paraId="212161C9" w14:textId="77777777" w:rsidR="00232C0F" w:rsidRDefault="00000000">
      <w:pPr>
        <w:pStyle w:val="ListBullet"/>
      </w:pPr>
      <w:r>
        <w:t>Software Automation Testing Engineer</w:t>
      </w:r>
      <w:r>
        <w:rPr>
          <w:i/>
        </w:rPr>
        <w:t xml:space="preserve"> — HCL Technologies</w:t>
      </w:r>
    </w:p>
    <w:p w14:paraId="18B114F8" w14:textId="77777777" w:rsidR="00232C0F" w:rsidRDefault="00000000">
      <w:pPr>
        <w:pStyle w:val="ListBullet"/>
      </w:pPr>
      <w:r>
        <w:t>Experience: 11 Months</w:t>
      </w:r>
    </w:p>
    <w:p w14:paraId="5C7E235E" w14:textId="77777777" w:rsidR="00232C0F" w:rsidRDefault="00000000">
      <w:r>
        <w:t>- Developed and modified automation scripts using Python and internal performance testing tools (AKIRA).</w:t>
      </w:r>
      <w:r>
        <w:br/>
        <w:t>- Strong understanding of the Bug Life Cycle and experience in bug fixing.</w:t>
      </w:r>
      <w:r>
        <w:br/>
        <w:t>- Executed test cases using TestRail and performed Android application testing.</w:t>
      </w:r>
      <w:r>
        <w:br/>
        <w:t>- Identified and categorized UI, Functional, Non-Functional, Performance, and User Perspective bugs.</w:t>
      </w:r>
      <w:r>
        <w:br/>
        <w:t>- Expertise in APK bug fixing and log analysis.</w:t>
      </w:r>
    </w:p>
    <w:p w14:paraId="6E1FAC9B" w14:textId="77777777" w:rsidR="00232C0F" w:rsidRDefault="00000000">
      <w:pPr>
        <w:pStyle w:val="ListBullet"/>
      </w:pPr>
      <w:r>
        <w:t>Project: Android Bug Triage</w:t>
      </w:r>
      <w:r>
        <w:rPr>
          <w:i/>
        </w:rPr>
        <w:t xml:space="preserve"> — Client: Google</w:t>
      </w:r>
    </w:p>
    <w:p w14:paraId="502D9FE2" w14:textId="77777777" w:rsidR="00232C0F" w:rsidRDefault="00000000">
      <w:r>
        <w:t>- Manually tested defects raised by internal users on Pixel mobile phones.</w:t>
      </w:r>
      <w:r>
        <w:br/>
        <w:t>- Involved in bug triage: analyzing, prioritizing, and routing bugs to the appropriate engineering teams.</w:t>
      </w:r>
      <w:r>
        <w:br/>
        <w:t>- Reviewed logs and test results to assist in issue resolution.</w:t>
      </w:r>
    </w:p>
    <w:p w14:paraId="015B7866" w14:textId="77777777" w:rsidR="00232C0F" w:rsidRDefault="00000000">
      <w:pPr>
        <w:pStyle w:val="Heading1"/>
      </w:pPr>
      <w:r>
        <w:t>Education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32C0F" w14:paraId="0FC5ED95" w14:textId="77777777">
        <w:tc>
          <w:tcPr>
            <w:tcW w:w="2160" w:type="dxa"/>
          </w:tcPr>
          <w:p w14:paraId="2D26859F" w14:textId="77777777" w:rsidR="00232C0F" w:rsidRDefault="00000000">
            <w:r>
              <w:t>Course</w:t>
            </w:r>
          </w:p>
        </w:tc>
        <w:tc>
          <w:tcPr>
            <w:tcW w:w="2160" w:type="dxa"/>
          </w:tcPr>
          <w:p w14:paraId="39E0F0D1" w14:textId="77777777" w:rsidR="00232C0F" w:rsidRDefault="00000000">
            <w:r>
              <w:t>Institute / University</w:t>
            </w:r>
          </w:p>
        </w:tc>
        <w:tc>
          <w:tcPr>
            <w:tcW w:w="2160" w:type="dxa"/>
          </w:tcPr>
          <w:p w14:paraId="05834EEB" w14:textId="77777777" w:rsidR="00232C0F" w:rsidRDefault="00000000">
            <w:r>
              <w:t>Year of Passing</w:t>
            </w:r>
          </w:p>
        </w:tc>
        <w:tc>
          <w:tcPr>
            <w:tcW w:w="2160" w:type="dxa"/>
          </w:tcPr>
          <w:p w14:paraId="19774605" w14:textId="77777777" w:rsidR="00232C0F" w:rsidRDefault="00000000">
            <w:r>
              <w:t>Percentage</w:t>
            </w:r>
          </w:p>
        </w:tc>
      </w:tr>
      <w:tr w:rsidR="00232C0F" w14:paraId="567D8F19" w14:textId="77777777">
        <w:tc>
          <w:tcPr>
            <w:tcW w:w="2160" w:type="dxa"/>
          </w:tcPr>
          <w:p w14:paraId="373836B6" w14:textId="77777777" w:rsidR="00232C0F" w:rsidRDefault="00000000">
            <w:r>
              <w:t>Intermediate (Board of AP)</w:t>
            </w:r>
          </w:p>
        </w:tc>
        <w:tc>
          <w:tcPr>
            <w:tcW w:w="2160" w:type="dxa"/>
          </w:tcPr>
          <w:p w14:paraId="0297A5D5" w14:textId="77777777" w:rsidR="00232C0F" w:rsidRDefault="00000000">
            <w:r>
              <w:t>Jawahar Navodaya Vidyalaya, Krishnapuram</w:t>
            </w:r>
          </w:p>
        </w:tc>
        <w:tc>
          <w:tcPr>
            <w:tcW w:w="2160" w:type="dxa"/>
          </w:tcPr>
          <w:p w14:paraId="0EC19B52" w14:textId="77777777" w:rsidR="00232C0F" w:rsidRDefault="00000000">
            <w:r>
              <w:t>2022</w:t>
            </w:r>
          </w:p>
        </w:tc>
        <w:tc>
          <w:tcPr>
            <w:tcW w:w="2160" w:type="dxa"/>
          </w:tcPr>
          <w:p w14:paraId="34706272" w14:textId="77777777" w:rsidR="00232C0F" w:rsidRDefault="00000000">
            <w:r>
              <w:t>80%</w:t>
            </w:r>
          </w:p>
        </w:tc>
      </w:tr>
      <w:tr w:rsidR="00232C0F" w14:paraId="7AB624E1" w14:textId="77777777">
        <w:tc>
          <w:tcPr>
            <w:tcW w:w="2160" w:type="dxa"/>
          </w:tcPr>
          <w:p w14:paraId="29E78A33" w14:textId="77777777" w:rsidR="00232C0F" w:rsidRDefault="00000000">
            <w:r>
              <w:t>SSC (Secondary Education, AP)</w:t>
            </w:r>
          </w:p>
        </w:tc>
        <w:tc>
          <w:tcPr>
            <w:tcW w:w="2160" w:type="dxa"/>
          </w:tcPr>
          <w:p w14:paraId="32AD9162" w14:textId="77777777" w:rsidR="00232C0F" w:rsidRDefault="00000000">
            <w:r>
              <w:t>Jawahar Navodaya Vidyalaya, Krishnapuram</w:t>
            </w:r>
          </w:p>
        </w:tc>
        <w:tc>
          <w:tcPr>
            <w:tcW w:w="2160" w:type="dxa"/>
          </w:tcPr>
          <w:p w14:paraId="47AF21AF" w14:textId="77777777" w:rsidR="00232C0F" w:rsidRDefault="00000000">
            <w:r>
              <w:t>2020</w:t>
            </w:r>
          </w:p>
        </w:tc>
        <w:tc>
          <w:tcPr>
            <w:tcW w:w="2160" w:type="dxa"/>
          </w:tcPr>
          <w:p w14:paraId="24AC228C" w14:textId="77777777" w:rsidR="00232C0F" w:rsidRDefault="00000000">
            <w:r>
              <w:t>75.8%</w:t>
            </w:r>
          </w:p>
        </w:tc>
      </w:tr>
    </w:tbl>
    <w:p w14:paraId="38B1CBA4" w14:textId="77777777" w:rsidR="00232C0F" w:rsidRDefault="00000000">
      <w:pPr>
        <w:pStyle w:val="Heading1"/>
      </w:pPr>
      <w:r>
        <w:lastRenderedPageBreak/>
        <w:t>Key Skills</w:t>
      </w:r>
    </w:p>
    <w:p w14:paraId="17DE2ED1" w14:textId="77777777" w:rsidR="00232C0F" w:rsidRDefault="00000000">
      <w:pPr>
        <w:pStyle w:val="ListBullet"/>
      </w:pPr>
      <w:r>
        <w:t>Automation Testing (Python)</w:t>
      </w:r>
    </w:p>
    <w:p w14:paraId="41B6D268" w14:textId="77777777" w:rsidR="00232C0F" w:rsidRDefault="00000000">
      <w:pPr>
        <w:pStyle w:val="ListBullet"/>
      </w:pPr>
      <w:r>
        <w:t>Bug Life Cycle &amp; Fixing</w:t>
      </w:r>
    </w:p>
    <w:p w14:paraId="1DB2A864" w14:textId="77777777" w:rsidR="00232C0F" w:rsidRDefault="00000000">
      <w:pPr>
        <w:pStyle w:val="ListBullet"/>
      </w:pPr>
      <w:r>
        <w:t>Performance Testing Tools (AKIRA)</w:t>
      </w:r>
    </w:p>
    <w:p w14:paraId="69F2B82D" w14:textId="77777777" w:rsidR="00232C0F" w:rsidRDefault="00000000">
      <w:pPr>
        <w:pStyle w:val="ListBullet"/>
      </w:pPr>
      <w:r>
        <w:t>Manual &amp; Android Application Testing</w:t>
      </w:r>
    </w:p>
    <w:p w14:paraId="1F908ADD" w14:textId="77777777" w:rsidR="00232C0F" w:rsidRDefault="00000000">
      <w:pPr>
        <w:pStyle w:val="ListBullet"/>
      </w:pPr>
      <w:r>
        <w:t>Test Case Execution (TestRail)</w:t>
      </w:r>
    </w:p>
    <w:p w14:paraId="072C0513" w14:textId="77777777" w:rsidR="00232C0F" w:rsidRDefault="00000000">
      <w:pPr>
        <w:pStyle w:val="ListBullet"/>
      </w:pPr>
      <w:r>
        <w:t>UI, Functional &amp; Non-Functional Testing</w:t>
      </w:r>
    </w:p>
    <w:p w14:paraId="3ECB53A3" w14:textId="77777777" w:rsidR="00232C0F" w:rsidRDefault="00000000">
      <w:pPr>
        <w:pStyle w:val="ListBullet"/>
      </w:pPr>
      <w:r>
        <w:t>Log Analysis and APK Bug Fixing</w:t>
      </w:r>
    </w:p>
    <w:p w14:paraId="195474BA" w14:textId="77777777" w:rsidR="00232C0F" w:rsidRDefault="00000000">
      <w:pPr>
        <w:pStyle w:val="Heading1"/>
      </w:pPr>
      <w:r>
        <w:t>Strengths</w:t>
      </w:r>
    </w:p>
    <w:p w14:paraId="580EB53F" w14:textId="77777777" w:rsidR="00232C0F" w:rsidRDefault="00000000">
      <w:pPr>
        <w:pStyle w:val="ListBullet"/>
      </w:pPr>
      <w:r>
        <w:t>Hardworking and dedicated</w:t>
      </w:r>
    </w:p>
    <w:p w14:paraId="474C1C23" w14:textId="77777777" w:rsidR="00232C0F" w:rsidRDefault="00000000">
      <w:pPr>
        <w:pStyle w:val="ListBullet"/>
      </w:pPr>
      <w:r>
        <w:t>Positive thinker with a solution-oriented mindset</w:t>
      </w:r>
    </w:p>
    <w:p w14:paraId="4DE033EB" w14:textId="77777777" w:rsidR="00232C0F" w:rsidRDefault="00000000">
      <w:pPr>
        <w:pStyle w:val="ListBullet"/>
      </w:pPr>
      <w:r>
        <w:t>Quick learner and highly adaptable to new environments</w:t>
      </w:r>
    </w:p>
    <w:p w14:paraId="2D34A9F8" w14:textId="77777777" w:rsidR="00232C0F" w:rsidRDefault="00000000">
      <w:pPr>
        <w:pStyle w:val="Heading1"/>
      </w:pPr>
      <w:r>
        <w:t>Declaration</w:t>
      </w:r>
    </w:p>
    <w:p w14:paraId="586962A3" w14:textId="77777777" w:rsidR="00232C0F" w:rsidRDefault="00000000">
      <w:r>
        <w:t>I hereby affirm that the information provided above is true to the best of my knowledge and belief.</w:t>
      </w:r>
    </w:p>
    <w:sectPr w:rsidR="00232C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6978530">
    <w:abstractNumId w:val="8"/>
  </w:num>
  <w:num w:numId="2" w16cid:durableId="646056370">
    <w:abstractNumId w:val="6"/>
  </w:num>
  <w:num w:numId="3" w16cid:durableId="1590964350">
    <w:abstractNumId w:val="5"/>
  </w:num>
  <w:num w:numId="4" w16cid:durableId="1680353453">
    <w:abstractNumId w:val="4"/>
  </w:num>
  <w:num w:numId="5" w16cid:durableId="263347007">
    <w:abstractNumId w:val="7"/>
  </w:num>
  <w:num w:numId="6" w16cid:durableId="1268267008">
    <w:abstractNumId w:val="3"/>
  </w:num>
  <w:num w:numId="7" w16cid:durableId="276331847">
    <w:abstractNumId w:val="2"/>
  </w:num>
  <w:num w:numId="8" w16cid:durableId="494996907">
    <w:abstractNumId w:val="1"/>
  </w:num>
  <w:num w:numId="9" w16cid:durableId="2031908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2C0F"/>
    <w:rsid w:val="0029639D"/>
    <w:rsid w:val="00306071"/>
    <w:rsid w:val="00326F90"/>
    <w:rsid w:val="00814EBF"/>
    <w:rsid w:val="00AA1D8D"/>
    <w:rsid w:val="00B47730"/>
    <w:rsid w:val="00CB0664"/>
    <w:rsid w:val="00E146D2"/>
    <w:rsid w:val="00F549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3477D4"/>
  <w14:defaultImageDpi w14:val="300"/>
  <w15:docId w15:val="{25EB327C-9D78-47C1-82DC-35EEA546B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ashok addanki</cp:lastModifiedBy>
  <cp:revision>3</cp:revision>
  <dcterms:created xsi:type="dcterms:W3CDTF">2013-12-23T23:15:00Z</dcterms:created>
  <dcterms:modified xsi:type="dcterms:W3CDTF">2025-05-02T11:29:00Z</dcterms:modified>
  <cp:category/>
</cp:coreProperties>
</file>